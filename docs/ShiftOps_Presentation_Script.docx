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56"/>
        </w:rPr>
        <w:t>ShiftOps - Video Presentation Script</w:t>
      </w:r>
    </w:p>
    <w:p>
      <w:pPr>
        <w:jc w:val="center"/>
      </w:pPr>
      <w:r>
        <w:rPr>
          <w:color w:val="646464"/>
          <w:sz w:val="32"/>
        </w:rPr>
        <w:t>Leadership &amp; Management Demo Guide</w:t>
      </w:r>
    </w:p>
    <w:p/>
    <w:p>
      <w:pPr>
        <w:pStyle w:val="Heading1"/>
      </w:pPr>
      <w:r>
        <w:t>Leadership &amp; Management Demo Guide</w:t>
      </w:r>
    </w:p>
    <w:p>
      <w:r>
        <w:t xml:space="preserve">**Estimated Duration:** 15-20 minutes  </w:t>
      </w:r>
    </w:p>
    <w:p>
      <w:r>
        <w:t xml:space="preserve">**Target Audience:** Leadership, Management, Stakeholders  </w:t>
      </w:r>
    </w:p>
    <w:p>
      <w:r>
        <w:t>**Presenter:** [Your Name]</w:t>
      </w:r>
    </w:p>
    <w:p>
      <w:r>
        <w:t>---</w:t>
      </w:r>
    </w:p>
    <w:p>
      <w:pPr>
        <w:pStyle w:val="Heading1"/>
      </w:pPr>
      <w:r>
        <w:t>📋 Pre-Recording Checklist</w:t>
      </w:r>
    </w:p>
    <w:p>
      <w:r>
        <w:t>Before recording, ensure:</w:t>
      </w:r>
    </w:p>
    <w:p>
      <w:pPr>
        <w:pStyle w:val="ListBullet"/>
      </w:pPr>
      <w:r>
        <w:t>Login credentials ready for all demo accounts (super_admin, account_admin, team_admin, user)</w:t>
      </w:r>
    </w:p>
    <w:p>
      <w:pPr>
        <w:pStyle w:val="ListBullet"/>
      </w:pPr>
      <w:r>
        <w:t>Test data populated (shifts, incidents, key points, rosters)</w:t>
      </w:r>
    </w:p>
    <w:p>
      <w:pPr>
        <w:pStyle w:val="ListBullet"/>
      </w:pPr>
      <w:r>
        <w:t>Browser in incognito/clean mode</w:t>
      </w:r>
    </w:p>
    <w:p>
      <w:pPr>
        <w:pStyle w:val="ListBullet"/>
      </w:pPr>
      <w:r>
        <w:t>Screen recording software ready (OBS, Loom, or similar)</w:t>
      </w:r>
    </w:p>
    <w:p>
      <w:pPr>
        <w:pStyle w:val="ListBullet"/>
      </w:pPr>
      <w:r>
        <w:t>Microphone tested</w:t>
      </w:r>
    </w:p>
    <w:p>
      <w:pPr>
        <w:pStyle w:val="ListBullet"/>
      </w:pPr>
      <w:r>
        <w:t>Application running at https://shiftops.lab.epam.com</w:t>
      </w:r>
    </w:p>
    <w:p>
      <w:pPr>
        <w:pStyle w:val="ListBullet"/>
      </w:pPr>
      <w:r>
        <w:t>Close unnecessary browser tabs and notifications</w:t>
      </w:r>
    </w:p>
    <w:p>
      <w:r>
        <w:t>---</w:t>
      </w:r>
    </w:p>
    <w:p>
      <w:pPr>
        <w:pStyle w:val="Heading1"/>
      </w:pPr>
      <w:r>
        <w:t>🎬 PART 1: INTRODUCTION (2-3 minutes)</w:t>
      </w:r>
    </w:p>
    <w:p>
      <w:pPr>
        <w:pStyle w:val="Heading2"/>
      </w:pPr>
      <w:r>
        <w:t>Opening Statement</w:t>
      </w:r>
    </w:p>
    <w:p>
      <w:r>
        <w:rPr>
          <w:i/>
          <w:color w:val="006400"/>
        </w:rPr>
        <w:t>*[Show: Login page or Dashboard]*</w:t>
      </w:r>
    </w:p>
    <w:p>
      <w:r>
        <w:rPr>
          <w:i/>
        </w:rPr>
        <w:t>"Hello everyone, and thank you for joining this demonstration of **ShiftOps** - our comprehensive Shift Handover Management Application.</w:t>
      </w:r>
    </w:p>
    <w:p>
      <w:r>
        <w:t>My name is [Your Name], and today I'll walk you through the key features and capabilities of this application that we've developed to streamline shift transitions and improve operational efficiency.</w:t>
      </w:r>
    </w:p>
    <w:p>
      <w:pPr>
        <w:pStyle w:val="Heading2"/>
      </w:pPr>
      <w:r>
        <w:t>The Problem We're Solving</w:t>
      </w:r>
    </w:p>
    <w:p>
      <w:r>
        <w:rPr>
          <w:i/>
          <w:color w:val="006400"/>
        </w:rPr>
        <w:t>*[Show: Slide or stay on dashboard]*</w:t>
      </w:r>
    </w:p>
    <w:p>
      <w:r>
        <w:rPr>
          <w:i/>
        </w:rPr>
        <w:t>"In any 24/7 operations environment, shift handovers are critical. Traditional methods like emails, spreadsheets, or verbal handovers often lead to:</w:t>
      </w:r>
    </w:p>
    <w:p>
      <w:pPr>
        <w:pStyle w:val="ListBullet"/>
      </w:pPr>
      <w:r>
        <w:t>**Information gaps** between shifts</w:t>
      </w:r>
    </w:p>
    <w:p>
      <w:pPr>
        <w:pStyle w:val="ListBullet"/>
      </w:pPr>
      <w:r>
        <w:t>**Lost or incomplete incident records**</w:t>
      </w:r>
    </w:p>
    <w:p>
      <w:pPr>
        <w:pStyle w:val="ListBullet"/>
      </w:pPr>
      <w:r>
        <w:t>**No centralized tracking** of ongoing issues</w:t>
      </w:r>
    </w:p>
    <w:p>
      <w:pPr>
        <w:pStyle w:val="ListBullet"/>
      </w:pPr>
      <w:r>
        <w:t>**Difficulty in generating reports** for management</w:t>
      </w:r>
    </w:p>
    <w:p>
      <w:pPr>
        <w:pStyle w:val="ListBullet"/>
      </w:pPr>
      <w:r>
        <w:t>**No visibility** into team performance metrics</w:t>
      </w:r>
    </w:p>
    <w:p>
      <w:r>
        <w:t>ShiftOps addresses all these challenges with a unified, web-based platform."</w:t>
      </w:r>
    </w:p>
    <w:p>
      <w:pPr>
        <w:pStyle w:val="Heading2"/>
      </w:pPr>
      <w:r>
        <w:t>Quick Overview</w:t>
      </w:r>
    </w:p>
    <w:p>
      <w:r>
        <w:rPr>
          <w:i/>
          <w:color w:val="006400"/>
        </w:rPr>
        <w:t>*[Show: Dashboard overview]*</w:t>
      </w:r>
    </w:p>
    <w:p>
      <w:r>
        <w:rPr>
          <w:i/>
        </w:rPr>
        <w:t>"ShiftOps provides:</w:t>
      </w:r>
    </w:p>
    <w:p>
      <w:pPr>
        <w:pStyle w:val="ListBullet"/>
      </w:pPr>
      <w:r>
        <w:t>**Structured shift handover forms** for consistent documentation</w:t>
      </w:r>
    </w:p>
    <w:p>
      <w:pPr>
        <w:pStyle w:val="ListBullet"/>
      </w:pPr>
      <w:r>
        <w:t>**Real-time incident tracking** across shifts</w:t>
      </w:r>
    </w:p>
    <w:p>
      <w:pPr>
        <w:pStyle w:val="ListBullet"/>
      </w:pPr>
      <w:r>
        <w:t>**Key points management** for ongoing issues</w:t>
      </w:r>
    </w:p>
    <w:p>
      <w:pPr>
        <w:pStyle w:val="ListBullet"/>
      </w:pPr>
      <w:r>
        <w:t>**Change management integration** for scheduled changes</w:t>
      </w:r>
    </w:p>
    <w:p>
      <w:pPr>
        <w:pStyle w:val="ListBullet"/>
      </w:pPr>
      <w:r>
        <w:t>**Roster management** with calendar views</w:t>
      </w:r>
    </w:p>
    <w:p>
      <w:pPr>
        <w:pStyle w:val="ListBullet"/>
      </w:pPr>
      <w:r>
        <w:t>**Comprehensive reporting** with export capabilities</w:t>
      </w:r>
    </w:p>
    <w:p>
      <w:pPr>
        <w:pStyle w:val="ListBullet"/>
      </w:pPr>
      <w:r>
        <w:t>**Role-based access control** for security</w:t>
      </w:r>
    </w:p>
    <w:p>
      <w:pPr>
        <w:pStyle w:val="ListBullet"/>
      </w:pPr>
      <w:r>
        <w:t>**Multi-team and multi-account support** for enterprise scale</w:t>
      </w:r>
    </w:p>
    <w:p>
      <w:r>
        <w:t>Let me show you how this works in practice."</w:t>
      </w:r>
    </w:p>
    <w:p>
      <w:r>
        <w:t>---</w:t>
      </w:r>
    </w:p>
    <w:p>
      <w:pPr>
        <w:pStyle w:val="Heading1"/>
      </w:pPr>
      <w:r>
        <w:t>🎬 PART 2: USER AUTHENTICATION (1-2 minutes)</w:t>
      </w:r>
    </w:p>
    <w:p>
      <w:pPr>
        <w:pStyle w:val="Heading2"/>
      </w:pPr>
      <w:r>
        <w:t>Login Options</w:t>
      </w:r>
    </w:p>
    <w:p>
      <w:r>
        <w:rPr>
          <w:i/>
          <w:color w:val="006400"/>
        </w:rPr>
        <w:t>*[Show: Login page]*</w:t>
      </w:r>
    </w:p>
    <w:p>
      <w:r>
        <w:rPr>
          <w:i/>
        </w:rPr>
        <w:t>"ShiftOps offers two authentication methods:</w:t>
      </w:r>
    </w:p>
    <w:p>
      <w:r>
        <w:t>**First, EPAM Single Sign-On** - This is our recommended method. Users simply click the SSO button and authenticate with their EPAM credentials. This ensures security compliance and eliminates password management overhead.</w:t>
      </w:r>
    </w:p>
    <w:p>
      <w:r>
        <w:rPr>
          <w:i/>
          <w:color w:val="006400"/>
        </w:rPr>
        <w:t>*[Click SSO button, show redirect]*</w:t>
      </w:r>
    </w:p>
    <w:p>
      <w:r>
        <w:t>**Second, traditional credentials login** - For scenarios where SSO isn't available, users can expand this section and log in with username and password.</w:t>
      </w:r>
    </w:p>
    <w:p>
      <w:r>
        <w:rPr>
          <w:i/>
          <w:color w:val="006400"/>
        </w:rPr>
        <w:t>*[Show credentials form]*</w:t>
      </w:r>
    </w:p>
    <w:p>
      <w:r>
        <w:t>The system automatically creates user profiles for first-time SSO logins, making onboarding seamless."</w:t>
      </w:r>
    </w:p>
    <w:p>
      <w:r>
        <w:t>---</w:t>
      </w:r>
    </w:p>
    <w:p>
      <w:pPr>
        <w:pStyle w:val="Heading1"/>
      </w:pPr>
      <w:r>
        <w:t>🎬 PART 3: USER DASHBOARD &amp; NAVIGATION (2 minutes)</w:t>
      </w:r>
    </w:p>
    <w:p>
      <w:pPr>
        <w:pStyle w:val="Heading2"/>
      </w:pPr>
      <w:r>
        <w:t>Dashboard Overview</w:t>
      </w:r>
    </w:p>
    <w:p>
      <w:r>
        <w:rPr>
          <w:i/>
          <w:color w:val="006400"/>
        </w:rPr>
        <w:t>*[Login and show Dashboard]*</w:t>
      </w:r>
    </w:p>
    <w:p>
      <w:r>
        <w:rPr>
          <w:i/>
        </w:rPr>
        <w:t>"After logging in, users land on their personalized dashboard. Let me highlight the key elements:</w:t>
      </w:r>
    </w:p>
    <w:p>
      <w:r>
        <w:t>**Left Sidebar Navigation** - Organized into logical sections:</w:t>
      </w:r>
    </w:p>
    <w:p>
      <w:pPr>
        <w:pStyle w:val="ListBullet"/>
      </w:pPr>
      <w:r>
        <w:t>**Operations** - Day-to-day shift activities</w:t>
      </w:r>
    </w:p>
    <w:p>
      <w:pPr>
        <w:pStyle w:val="ListBullet"/>
      </w:pPr>
      <w:r>
        <w:t>**Tools** - Supporting tools and data</w:t>
      </w:r>
    </w:p>
    <w:p>
      <w:pPr>
        <w:pStyle w:val="ListBullet"/>
      </w:pPr>
      <w:r>
        <w:t>**Roster &amp; Scheduling** - Team schedules</w:t>
      </w:r>
    </w:p>
    <w:p>
      <w:pPr>
        <w:pStyle w:val="ListBullet"/>
      </w:pPr>
      <w:r>
        <w:t>**Support Tools** - Escalation and on-call info</w:t>
      </w:r>
    </w:p>
    <w:p>
      <w:pPr>
        <w:pStyle w:val="ListBullet"/>
      </w:pPr>
      <w:r>
        <w:t>**Administration** - User and audit management</w:t>
      </w:r>
    </w:p>
    <w:p>
      <w:r>
        <w:t>**Main Dashboard Area** shows:</w:t>
      </w:r>
    </w:p>
    <w:p>
      <w:pPr>
        <w:pStyle w:val="ListBullet"/>
      </w:pPr>
      <w:r>
        <w:t>Current shift information</w:t>
      </w:r>
    </w:p>
    <w:p>
      <w:pPr>
        <w:pStyle w:val="ListBullet"/>
      </w:pPr>
      <w:r>
        <w:t>Recent handover summaries</w:t>
      </w:r>
    </w:p>
    <w:p>
      <w:pPr>
        <w:pStyle w:val="ListBullet"/>
      </w:pPr>
      <w:r>
        <w:t>Quick statistics</w:t>
      </w:r>
    </w:p>
    <w:p>
      <w:pPr>
        <w:pStyle w:val="ListBullet"/>
      </w:pPr>
      <w:r>
        <w:t>Pending tasks or notifications</w:t>
      </w:r>
    </w:p>
    <w:p>
      <w:r>
        <w:t>**Top Bar** provides:</w:t>
      </w:r>
    </w:p>
    <w:p>
      <w:pPr>
        <w:pStyle w:val="ListBullet"/>
      </w:pPr>
      <w:r>
        <w:t>Search functionality</w:t>
      </w:r>
    </w:p>
    <w:p>
      <w:pPr>
        <w:pStyle w:val="ListBullet"/>
      </w:pPr>
      <w:r>
        <w:t>Notifications bell</w:t>
      </w:r>
    </w:p>
    <w:p>
      <w:pPr>
        <w:pStyle w:val="ListBullet"/>
      </w:pPr>
      <w:r>
        <w:t>User profile access</w:t>
      </w:r>
    </w:p>
    <w:p>
      <w:pPr>
        <w:pStyle w:val="ListBullet"/>
      </w:pPr>
      <w:r>
        <w:t>Team switcher for multi-team users</w:t>
      </w:r>
    </w:p>
    <w:p>
      <w:r>
        <w:rPr>
          <w:i/>
          <w:color w:val="006400"/>
        </w:rPr>
        <w:t>*[Hover over each section as you mention it]*</w:t>
      </w:r>
    </w:p>
    <w:p>
      <w:r>
        <w:t>The interface is intuitive and requires minimal training for new users."</w:t>
      </w:r>
    </w:p>
    <w:p>
      <w:r>
        <w:t>---</w:t>
      </w:r>
    </w:p>
    <w:p>
      <w:pPr>
        <w:pStyle w:val="Heading1"/>
      </w:pPr>
      <w:r>
        <w:t>🎬 PART 4: CORE FEATURE - SHIFT HANDOVER FORM (3-4 minutes)</w:t>
      </w:r>
    </w:p>
    <w:p>
      <w:pPr>
        <w:pStyle w:val="Heading2"/>
      </w:pPr>
      <w:r>
        <w:t>Creating a Handover</w:t>
      </w:r>
    </w:p>
    <w:p>
      <w:r>
        <w:rPr>
          <w:i/>
          <w:color w:val="006400"/>
        </w:rPr>
        <w:t>*[Navigate to: Handover Form]*</w:t>
      </w:r>
    </w:p>
    <w:p>
      <w:r>
        <w:rPr>
          <w:i/>
        </w:rPr>
        <w:t>"The heart of ShiftOps is the Shift Handover Form. Let me walk through each section:</w:t>
      </w:r>
    </w:p>
    <w:p>
      <w:r>
        <w:t>**Section 1: Shift Information**</w:t>
      </w:r>
    </w:p>
    <w:p>
      <w:r>
        <w:rPr>
          <w:i/>
          <w:color w:val="006400"/>
        </w:rPr>
        <w:t>*[Show shift info section]*</w:t>
      </w:r>
    </w:p>
    <w:p>
      <w:pPr>
        <w:pStyle w:val="ListBullet"/>
      </w:pPr>
      <w:r>
        <w:t>Select the **date** of the handover</w:t>
      </w:r>
    </w:p>
    <w:p>
      <w:pPr>
        <w:pStyle w:val="ListBullet"/>
      </w:pPr>
      <w:r>
        <w:t>Choose the **shift type** - Morning to Evening, Evening to Night, etc.</w:t>
      </w:r>
    </w:p>
    <w:p>
      <w:pPr>
        <w:pStyle w:val="ListBullet"/>
      </w:pPr>
      <w:r>
        <w:t>The system auto-populates **current shift engineers** from the roster</w:t>
      </w:r>
    </w:p>
    <w:p>
      <w:pPr>
        <w:pStyle w:val="ListBullet"/>
      </w:pPr>
      <w:r>
        <w:t>Select **next shift engineers** who will receive this handover</w:t>
      </w:r>
    </w:p>
    <w:p>
      <w:r>
        <w:t>**Section 2: Incidents**</w:t>
      </w:r>
    </w:p>
    <w:p>
      <w:r>
        <w:rPr>
          <w:i/>
          <w:color w:val="006400"/>
        </w:rPr>
        <w:t>*[Show incidents section]*</w:t>
      </w:r>
    </w:p>
    <w:p>
      <w:pPr>
        <w:pStyle w:val="ListBullet"/>
      </w:pPr>
      <w:r>
        <w:t>Record any incidents that occurred during the shift</w:t>
      </w:r>
    </w:p>
    <w:p>
      <w:pPr>
        <w:pStyle w:val="ListBullet"/>
      </w:pPr>
      <w:r>
        <w:t>Fields include: **Incident ID**, **Title**, **Status**, **Priority**, **Description**</w:t>
      </w:r>
    </w:p>
    <w:p>
      <w:pPr>
        <w:pStyle w:val="ListBullet"/>
      </w:pPr>
      <w:r>
        <w:t>Link to ServiceNow tickets when applicable</w:t>
      </w:r>
    </w:p>
    <w:p>
      <w:pPr>
        <w:pStyle w:val="ListBullet"/>
      </w:pPr>
      <w:r>
        <w:t>Track **escalations** and **resolutions**</w:t>
      </w:r>
    </w:p>
    <w:p>
      <w:r>
        <w:t>**Section 3: Key Points**</w:t>
      </w:r>
    </w:p>
    <w:p>
      <w:r>
        <w:rPr>
          <w:i/>
          <w:color w:val="006400"/>
        </w:rPr>
        <w:t>*[Show key points section]*</w:t>
      </w:r>
    </w:p>
    <w:p>
      <w:pPr>
        <w:pStyle w:val="ListBullet"/>
      </w:pPr>
      <w:r>
        <w:t>Highlight ongoing issues that need attention</w:t>
      </w:r>
    </w:p>
    <w:p>
      <w:pPr>
        <w:pStyle w:val="ListBullet"/>
      </w:pPr>
      <w:r>
        <w:t>Assign **responsible engineers**</w:t>
      </w:r>
    </w:p>
    <w:p>
      <w:pPr>
        <w:pStyle w:val="ListBullet"/>
      </w:pPr>
      <w:r>
        <w:t>Link to **JIRA tickets** for tracking</w:t>
      </w:r>
    </w:p>
    <w:p>
      <w:pPr>
        <w:pStyle w:val="ListBullet"/>
      </w:pPr>
      <w:r>
        <w:t>Key points persist across shifts until resolved</w:t>
      </w:r>
    </w:p>
    <w:p>
      <w:r>
        <w:t>**Section 4: Change Info**</w:t>
      </w:r>
    </w:p>
    <w:p>
      <w:r>
        <w:rPr>
          <w:i/>
          <w:color w:val="006400"/>
        </w:rPr>
        <w:t>*[Show change info section]*</w:t>
      </w:r>
    </w:p>
    <w:p>
      <w:pPr>
        <w:pStyle w:val="ListBullet"/>
      </w:pPr>
      <w:r>
        <w:t>Document scheduled changes implemented during the shift</w:t>
      </w:r>
    </w:p>
    <w:p>
      <w:pPr>
        <w:pStyle w:val="ListBullet"/>
      </w:pPr>
      <w:r>
        <w:t>Track **Change Request numbers**</w:t>
      </w:r>
    </w:p>
    <w:p>
      <w:pPr>
        <w:pStyle w:val="ListBullet"/>
      </w:pPr>
      <w:r>
        <w:t>Record **implementation status**</w:t>
      </w:r>
    </w:p>
    <w:p>
      <w:pPr>
        <w:pStyle w:val="ListBullet"/>
      </w:pPr>
      <w:r>
        <w:t>Ensure continuity for multi-shift changes</w:t>
      </w:r>
    </w:p>
    <w:p>
      <w:r>
        <w:t>**Section 5: KB Updates**</w:t>
      </w:r>
    </w:p>
    <w:p>
      <w:r>
        <w:rPr>
          <w:i/>
          <w:color w:val="006400"/>
        </w:rPr>
        <w:t>*[Show KB section]*</w:t>
      </w:r>
    </w:p>
    <w:p>
      <w:pPr>
        <w:pStyle w:val="ListBullet"/>
      </w:pPr>
      <w:r>
        <w:t>Reference knowledge base articles used or created</w:t>
      </w:r>
    </w:p>
    <w:p>
      <w:pPr>
        <w:pStyle w:val="ListBullet"/>
      </w:pPr>
      <w:r>
        <w:t>Document **new KB articles** added</w:t>
      </w:r>
    </w:p>
    <w:p>
      <w:pPr>
        <w:pStyle w:val="ListBullet"/>
      </w:pPr>
      <w:r>
        <w:t>Share learnings across teams</w:t>
      </w:r>
    </w:p>
    <w:p>
      <w:r>
        <w:t>**Section 6: Additional Notes**</w:t>
      </w:r>
    </w:p>
    <w:p>
      <w:r>
        <w:rPr>
          <w:i/>
          <w:color w:val="006400"/>
        </w:rPr>
        <w:t>*[Show notes section]*</w:t>
      </w:r>
    </w:p>
    <w:p>
      <w:pPr>
        <w:pStyle w:val="ListBullet"/>
      </w:pPr>
      <w:r>
        <w:t>Free-form notes for anything else</w:t>
      </w:r>
    </w:p>
    <w:p>
      <w:pPr>
        <w:pStyle w:val="ListBullet"/>
      </w:pPr>
      <w:r>
        <w:t>Context that doesn't fit other categories</w:t>
      </w:r>
    </w:p>
    <w:p>
      <w:pPr>
        <w:pStyle w:val="Heading2"/>
      </w:pPr>
      <w:r>
        <w:t>Save &amp; Submit</w:t>
      </w:r>
    </w:p>
    <w:p>
      <w:r>
        <w:rPr>
          <w:i/>
          <w:color w:val="006400"/>
        </w:rPr>
        <w:t>*[Show save/submit buttons]*</w:t>
      </w:r>
    </w:p>
    <w:p>
      <w:pPr>
        <w:pStyle w:val="ListBullet"/>
      </w:pPr>
      <w:r>
        <w:t>**Save as Draft** - Work in progress, edit later</w:t>
      </w:r>
    </w:p>
    <w:p>
      <w:pPr>
        <w:pStyle w:val="ListBullet"/>
      </w:pPr>
      <w:r>
        <w:t>**Submit** - Finalizes the handover, triggers notifications</w:t>
      </w:r>
    </w:p>
    <w:p>
      <w:pPr>
        <w:pStyle w:val="ListBullet"/>
      </w:pPr>
      <w:r>
        <w:t>Email notifications are sent to next shift engineers automatically"</w:t>
      </w:r>
    </w:p>
    <w:p>
      <w:r>
        <w:t>---</w:t>
      </w:r>
    </w:p>
    <w:p>
      <w:pPr>
        <w:pStyle w:val="Heading1"/>
      </w:pPr>
      <w:r>
        <w:t>🎬 PART 5: REPORTS &amp; EXPORTS (2 minutes)</w:t>
      </w:r>
    </w:p>
    <w:p>
      <w:pPr>
        <w:pStyle w:val="Heading2"/>
      </w:pPr>
      <w:r>
        <w:t>Viewing Reports</w:t>
      </w:r>
    </w:p>
    <w:p>
      <w:r>
        <w:rPr>
          <w:i/>
          <w:color w:val="006400"/>
        </w:rPr>
        <w:t>*[Navigate to: Shift Handover Reports]*</w:t>
      </w:r>
    </w:p>
    <w:p>
      <w:r>
        <w:rPr>
          <w:i/>
        </w:rPr>
        <w:t>"All submitted handovers are accessible in the Reports section.</w:t>
      </w:r>
    </w:p>
    <w:p>
      <w:r>
        <w:t>**Filtering Options:**</w:t>
      </w:r>
    </w:p>
    <w:p>
      <w:pPr>
        <w:pStyle w:val="ListBullet"/>
      </w:pPr>
      <w:r>
        <w:t>Filter by **date range**</w:t>
      </w:r>
    </w:p>
    <w:p>
      <w:pPr>
        <w:pStyle w:val="ListBullet"/>
      </w:pPr>
      <w:r>
        <w:t>Filter by **team**</w:t>
      </w:r>
    </w:p>
    <w:p>
      <w:pPr>
        <w:pStyle w:val="ListBullet"/>
      </w:pPr>
      <w:r>
        <w:t>Filter by **shift type**</w:t>
      </w:r>
    </w:p>
    <w:p>
      <w:pPr>
        <w:pStyle w:val="ListBullet"/>
      </w:pPr>
      <w:r>
        <w:t>Filter by **status** (draft, submitted)</w:t>
      </w:r>
    </w:p>
    <w:p>
      <w:r>
        <w:rPr>
          <w:i/>
          <w:color w:val="006400"/>
        </w:rPr>
        <w:t>*[Apply some filters]*</w:t>
      </w:r>
    </w:p>
    <w:p>
      <w:r>
        <w:t>**Report Details:**</w:t>
      </w:r>
    </w:p>
    <w:p>
      <w:pPr>
        <w:pStyle w:val="ListBullet"/>
      </w:pPr>
      <w:r>
        <w:t>Click any report to expand full details</w:t>
      </w:r>
    </w:p>
    <w:p>
      <w:pPr>
        <w:pStyle w:val="ListBullet"/>
      </w:pPr>
      <w:r>
        <w:t>View all incidents, key points, changes recorded</w:t>
      </w:r>
    </w:p>
    <w:p>
      <w:pPr>
        <w:pStyle w:val="ListBullet"/>
      </w:pPr>
      <w:r>
        <w:t>See who submitted and when</w:t>
      </w:r>
    </w:p>
    <w:p>
      <w:r>
        <w:t>**Export Capabilities:**</w:t>
      </w:r>
    </w:p>
    <w:p>
      <w:r>
        <w:rPr>
          <w:i/>
          <w:color w:val="006400"/>
        </w:rPr>
        <w:t>*[Show export buttons]*</w:t>
      </w:r>
    </w:p>
    <w:p>
      <w:r>
        <w:t>We support three export formats:</w:t>
      </w:r>
    </w:p>
    <w:p>
      <w:pPr>
        <w:pStyle w:val="ListBullet"/>
      </w:pPr>
      <w:r>
        <w:t>**CSV** - For data analysis in Excel</w:t>
      </w:r>
    </w:p>
    <w:p>
      <w:pPr>
        <w:pStyle w:val="ListBullet"/>
      </w:pPr>
      <w:r>
        <w:t>**Excel** - Formatted spreadsheet with multiple sheets</w:t>
      </w:r>
    </w:p>
    <w:p>
      <w:pPr>
        <w:pStyle w:val="ListBullet"/>
      </w:pPr>
      <w:r>
        <w:t>**PDF** - Professional reports for management review</w:t>
      </w:r>
    </w:p>
    <w:p>
      <w:r>
        <w:rPr>
          <w:i/>
          <w:color w:val="006400"/>
        </w:rPr>
        <w:t>*[Click export, show result]*</w:t>
      </w:r>
    </w:p>
    <w:p>
      <w:r>
        <w:t>These exports are grouped by date and include all details - perfect for weekly or monthly reviews."</w:t>
      </w:r>
    </w:p>
    <w:p>
      <w:r>
        <w:t>---</w:t>
      </w:r>
    </w:p>
    <w:p>
      <w:pPr>
        <w:pStyle w:val="Heading1"/>
      </w:pPr>
      <w:r>
        <w:t>🎬 PART 6: KEY POINTS MANAGEMENT (1-2 minutes)</w:t>
      </w:r>
    </w:p>
    <w:p>
      <w:pPr>
        <w:pStyle w:val="Heading2"/>
      </w:pPr>
      <w:r>
        <w:t>Tracking Ongoing Issues</w:t>
      </w:r>
    </w:p>
    <w:p>
      <w:r>
        <w:rPr>
          <w:i/>
          <w:color w:val="006400"/>
        </w:rPr>
        <w:t>*[Navigate to: Key Points]*</w:t>
      </w:r>
    </w:p>
    <w:p>
      <w:r>
        <w:rPr>
          <w:i/>
        </w:rPr>
        <w:t>"Key Points are ongoing issues that span multiple shifts. This dedicated page allows teams to:</w:t>
      </w:r>
    </w:p>
    <w:p>
      <w:pPr>
        <w:pStyle w:val="ListBullet"/>
      </w:pPr>
      <w:r>
        <w:t>**View all active key points** in card format</w:t>
      </w:r>
    </w:p>
    <w:p>
      <w:pPr>
        <w:pStyle w:val="ListBullet"/>
      </w:pPr>
      <w:r>
        <w:t>See **status badges** - New, In Progress, Monitoring, Resolved</w:t>
      </w:r>
    </w:p>
    <w:p>
      <w:pPr>
        <w:pStyle w:val="ListBullet"/>
      </w:pPr>
      <w:r>
        <w:t>Track **responsible engineers**</w:t>
      </w:r>
    </w:p>
    <w:p>
      <w:pPr>
        <w:pStyle w:val="ListBullet"/>
      </w:pPr>
      <w:r>
        <w:t>View **update history** for each key point</w:t>
      </w:r>
    </w:p>
    <w:p>
      <w:r>
        <w:rPr>
          <w:i/>
          <w:color w:val="006400"/>
        </w:rPr>
        <w:t>*[Click on a key point to expand]*</w:t>
      </w:r>
    </w:p>
    <w:p>
      <w:r>
        <w:t>**Adding Updates:**</w:t>
      </w:r>
    </w:p>
    <w:p>
      <w:pPr>
        <w:pStyle w:val="ListBullet"/>
      </w:pPr>
      <w:r>
        <w:t>Team members can add updates without editing the original</w:t>
      </w:r>
    </w:p>
    <w:p>
      <w:pPr>
        <w:pStyle w:val="ListBullet"/>
      </w:pPr>
      <w:r>
        <w:t>Creates an audit trail of progress</w:t>
      </w:r>
    </w:p>
    <w:p>
      <w:pPr>
        <w:pStyle w:val="ListBullet"/>
      </w:pPr>
      <w:r>
        <w:t>Updates appear in subsequent handover reports automatically</w:t>
      </w:r>
    </w:p>
    <w:p>
      <w:r>
        <w:t>This ensures nothing falls through the cracks during shift transitions."</w:t>
      </w:r>
    </w:p>
    <w:p>
      <w:r>
        <w:t>---</w:t>
      </w:r>
    </w:p>
    <w:p>
      <w:pPr>
        <w:pStyle w:val="Heading1"/>
      </w:pPr>
      <w:r>
        <w:t>🎬 PART 7: ROSTER MANAGEMENT (2 minutes)</w:t>
      </w:r>
    </w:p>
    <w:p>
      <w:pPr>
        <w:pStyle w:val="Heading2"/>
      </w:pPr>
      <w:r>
        <w:t>Shift Roster</w:t>
      </w:r>
    </w:p>
    <w:p>
      <w:r>
        <w:rPr>
          <w:i/>
          <w:color w:val="006400"/>
        </w:rPr>
        <w:t>*[Navigate to: Shift Roster]*</w:t>
      </w:r>
    </w:p>
    <w:p>
      <w:r>
        <w:rPr>
          <w:i/>
        </w:rPr>
        <w:t>"The Roster module provides visual shift scheduling:</w:t>
      </w:r>
    </w:p>
    <w:p>
      <w:r>
        <w:t>**Calendar View:**</w:t>
      </w:r>
    </w:p>
    <w:p>
      <w:pPr>
        <w:pStyle w:val="ListBullet"/>
      </w:pPr>
      <w:r>
        <w:t>Monthly calendar showing all shifts</w:t>
      </w:r>
    </w:p>
    <w:p>
      <w:pPr>
        <w:pStyle w:val="ListBullet"/>
      </w:pPr>
      <w:r>
        <w:t>Color-coded by shift type</w:t>
      </w:r>
    </w:p>
    <w:p>
      <w:pPr>
        <w:pStyle w:val="ListBullet"/>
      </w:pPr>
      <w:r>
        <w:t>Click any day to see assigned engineers</w:t>
      </w:r>
    </w:p>
    <w:p>
      <w:r>
        <w:t>**Shift Allowance Reports:**</w:t>
      </w:r>
    </w:p>
    <w:p>
      <w:r>
        <w:rPr>
          <w:i/>
          <w:color w:val="006400"/>
        </w:rPr>
        <w:t>*[Show shift allowance feature]*</w:t>
      </w:r>
    </w:p>
    <w:p>
      <w:pPr>
        <w:pStyle w:val="ListBullet"/>
      </w:pPr>
      <w:r>
        <w:t>Generate allowance reports for any month</w:t>
      </w:r>
    </w:p>
    <w:p>
      <w:pPr>
        <w:pStyle w:val="ListBullet"/>
      </w:pPr>
      <w:r>
        <w:t>Calculates shift counts per engineer</w:t>
      </w:r>
    </w:p>
    <w:p>
      <w:pPr>
        <w:pStyle w:val="ListBullet"/>
      </w:pPr>
      <w:r>
        <w:t>Exportable for HR/payroll purposes</w:t>
      </w:r>
    </w:p>
    <w:p>
      <w:r>
        <w:t>**Roster Upload:**</w:t>
      </w:r>
    </w:p>
    <w:p>
      <w:r>
        <w:rPr>
          <w:i/>
          <w:color w:val="006400"/>
        </w:rPr>
        <w:t>*[Navigate to: Roster Upload - if admin]*</w:t>
      </w:r>
    </w:p>
    <w:p>
      <w:pPr>
        <w:pStyle w:val="ListBullet"/>
      </w:pPr>
      <w:r>
        <w:t>Admins can bulk upload rosters via Excel</w:t>
      </w:r>
    </w:p>
    <w:p>
      <w:pPr>
        <w:pStyle w:val="ListBullet"/>
      </w:pPr>
      <w:r>
        <w:t>Template provided for consistent formatting</w:t>
      </w:r>
    </w:p>
    <w:p>
      <w:pPr>
        <w:pStyle w:val="ListBullet"/>
      </w:pPr>
      <w:r>
        <w:t>Validation ensures data integrity"</w:t>
      </w:r>
    </w:p>
    <w:p>
      <w:r>
        <w:t>---</w:t>
      </w:r>
    </w:p>
    <w:p>
      <w:pPr>
        <w:pStyle w:val="Heading1"/>
      </w:pPr>
      <w:r>
        <w:t>🎬 PART 8: SUPPORT TOOLS (1-2 minutes)</w:t>
      </w:r>
    </w:p>
    <w:p>
      <w:pPr>
        <w:pStyle w:val="Heading2"/>
      </w:pPr>
      <w:r>
        <w:t>On-Call &amp; Escalation</w:t>
      </w:r>
    </w:p>
    <w:p>
      <w:r>
        <w:rPr>
          <w:i/>
          <w:color w:val="006400"/>
        </w:rPr>
        <w:t>*[Navigate to: OnCall Dashboard]*</w:t>
      </w:r>
    </w:p>
    <w:p>
      <w:r>
        <w:rPr>
          <w:i/>
        </w:rPr>
        <w:t>"For urgent situations, ShiftOps provides quick access to:</w:t>
      </w:r>
    </w:p>
    <w:p>
      <w:r>
        <w:t>**On-Call Dashboard:**</w:t>
      </w:r>
    </w:p>
    <w:p>
      <w:pPr>
        <w:pStyle w:val="ListBullet"/>
      </w:pPr>
      <w:r>
        <w:t>Current on-call engineer contact info</w:t>
      </w:r>
    </w:p>
    <w:p>
      <w:pPr>
        <w:pStyle w:val="ListBullet"/>
      </w:pPr>
      <w:r>
        <w:t>On-call rotation schedule</w:t>
      </w:r>
    </w:p>
    <w:p>
      <w:r>
        <w:rPr>
          <w:i/>
          <w:color w:val="006400"/>
        </w:rPr>
        <w:t>*[Navigate to: Escalation Matrix]*</w:t>
      </w:r>
    </w:p>
    <w:p>
      <w:r>
        <w:t>**Escalation Matrix:**</w:t>
      </w:r>
    </w:p>
    <w:p>
      <w:pPr>
        <w:pStyle w:val="ListBullet"/>
      </w:pPr>
      <w:r>
        <w:t>Defined escalation paths by category</w:t>
      </w:r>
    </w:p>
    <w:p>
      <w:pPr>
        <w:pStyle w:val="ListBullet"/>
      </w:pPr>
      <w:r>
        <w:t>Contact details for each level</w:t>
      </w:r>
    </w:p>
    <w:p>
      <w:pPr>
        <w:pStyle w:val="ListBullet"/>
      </w:pPr>
      <w:r>
        <w:t>Ensures quick response during incidents</w:t>
      </w:r>
    </w:p>
    <w:p>
      <w:r>
        <w:rPr>
          <w:i/>
          <w:color w:val="006400"/>
        </w:rPr>
        <w:t>*[Navigate to: Vendor Details]*</w:t>
      </w:r>
    </w:p>
    <w:p>
      <w:r>
        <w:t>**Vendor Details:**</w:t>
      </w:r>
    </w:p>
    <w:p>
      <w:pPr>
        <w:pStyle w:val="ListBullet"/>
      </w:pPr>
      <w:r>
        <w:t>Third-party vendor contact information</w:t>
      </w:r>
    </w:p>
    <w:p>
      <w:pPr>
        <w:pStyle w:val="ListBullet"/>
      </w:pPr>
      <w:r>
        <w:t>Support hours and procedures</w:t>
      </w:r>
    </w:p>
    <w:p>
      <w:pPr>
        <w:pStyle w:val="ListBullet"/>
      </w:pPr>
      <w:r>
        <w:t>Quick access during vendor-related issues"</w:t>
      </w:r>
    </w:p>
    <w:p>
      <w:r>
        <w:t>---</w:t>
      </w:r>
    </w:p>
    <w:p>
      <w:pPr>
        <w:pStyle w:val="Heading1"/>
      </w:pPr>
      <w:r>
        <w:t>🎬 PART 9: ADMIN FEATURES OVERVIEW (3-4 minutes)</w:t>
      </w:r>
    </w:p>
    <w:p>
      <w:pPr>
        <w:pStyle w:val="Heading2"/>
      </w:pPr>
      <w:r>
        <w:t>Role-Based Administration</w:t>
      </w:r>
    </w:p>
    <w:p>
      <w:r>
        <w:rPr>
          <w:i/>
          <w:color w:val="006400"/>
        </w:rPr>
        <w:t>*[Login as super_admin or show admin menu]*</w:t>
      </w:r>
    </w:p>
    <w:p>
      <w:r>
        <w:rPr>
          <w:i/>
        </w:rPr>
        <w:t>"ShiftOps implements a three-tier admin hierarchy:</w:t>
      </w:r>
    </w:p>
    <w:p>
      <w:r>
        <w:t>**1. Super Admin** - Full system control</w:t>
      </w:r>
    </w:p>
    <w:p>
      <w:pPr>
        <w:pStyle w:val="ListBullet"/>
      </w:pPr>
      <w:r>
        <w:t>Manage all accounts and users</w:t>
      </w:r>
    </w:p>
    <w:p>
      <w:pPr>
        <w:pStyle w:val="ListBullet"/>
      </w:pPr>
      <w:r>
        <w:t>System configuration (Email, SSO, ServiceNow)</w:t>
      </w:r>
    </w:p>
    <w:p>
      <w:pPr>
        <w:pStyle w:val="ListBullet"/>
      </w:pPr>
      <w:r>
        <w:t>Global audit logs</w:t>
      </w:r>
    </w:p>
    <w:p>
      <w:pPr>
        <w:pStyle w:val="ListBullet"/>
      </w:pPr>
      <w:r>
        <w:t>System health monitoring</w:t>
      </w:r>
    </w:p>
    <w:p>
      <w:r>
        <w:t>**2. Account Admin** - Account-level management</w:t>
      </w:r>
    </w:p>
    <w:p>
      <w:pPr>
        <w:pStyle w:val="ListBullet"/>
      </w:pPr>
      <w:r>
        <w:t>Manage teams within their account</w:t>
      </w:r>
    </w:p>
    <w:p>
      <w:pPr>
        <w:pStyle w:val="ListBullet"/>
      </w:pPr>
      <w:r>
        <w:t>User management for their account</w:t>
      </w:r>
    </w:p>
    <w:p>
      <w:pPr>
        <w:pStyle w:val="ListBullet"/>
      </w:pPr>
      <w:r>
        <w:t>Account-level reports</w:t>
      </w:r>
    </w:p>
    <w:p>
      <w:r>
        <w:t>**3. Team Admin** - Team-level management</w:t>
      </w:r>
    </w:p>
    <w:p>
      <w:pPr>
        <w:pStyle w:val="ListBullet"/>
      </w:pPr>
      <w:r>
        <w:t>Manage team members</w:t>
      </w:r>
    </w:p>
    <w:p>
      <w:pPr>
        <w:pStyle w:val="ListBullet"/>
      </w:pPr>
      <w:r>
        <w:t>Upload rosters</w:t>
      </w:r>
    </w:p>
    <w:p>
      <w:pPr>
        <w:pStyle w:val="ListBullet"/>
      </w:pPr>
      <w:r>
        <w:t>Team-specific configurations</w:t>
      </w:r>
    </w:p>
    <w:p>
      <w:pPr>
        <w:pStyle w:val="Heading2"/>
      </w:pPr>
      <w:r>
        <w:t>Key Admin Features</w:t>
      </w:r>
    </w:p>
    <w:p>
      <w:r>
        <w:rPr>
          <w:i/>
          <w:color w:val="006400"/>
        </w:rPr>
        <w:t>*[Navigate through admin sections]*</w:t>
      </w:r>
    </w:p>
    <w:p>
      <w:r>
        <w:t>**User Management:**</w:t>
      </w:r>
    </w:p>
    <w:p>
      <w:pPr>
        <w:pStyle w:val="ListBullet"/>
      </w:pPr>
      <w:r>
        <w:t>Create, edit, deactivate users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Reset passwords</w:t>
      </w:r>
    </w:p>
    <w:p>
      <w:r>
        <w:rPr>
          <w:i/>
          <w:color w:val="006400"/>
        </w:rPr>
        <w:t>*[Show user management page]*</w:t>
      </w:r>
    </w:p>
    <w:p>
      <w:r>
        <w:t>**System Configuration:**</w:t>
      </w:r>
    </w:p>
    <w:p>
      <w:r>
        <w:rPr>
          <w:i/>
          <w:color w:val="006400"/>
        </w:rPr>
        <w:t>*[Show configuration pages]*</w:t>
      </w:r>
    </w:p>
    <w:p>
      <w:pPr>
        <w:pStyle w:val="ListBullet"/>
      </w:pPr>
      <w:r>
        <w:t>**Email Settings** - SMTP configuration with test functionality</w:t>
      </w:r>
    </w:p>
    <w:p>
      <w:pPr>
        <w:pStyle w:val="ListBullet"/>
      </w:pPr>
      <w:r>
        <w:t>**SSO Configuration** - OAuth/SAML setup for enterprise SSO</w:t>
      </w:r>
    </w:p>
    <w:p>
      <w:pPr>
        <w:pStyle w:val="ListBullet"/>
      </w:pPr>
      <w:r>
        <w:t>**ServiceNow Integration** - API connectivity for ticket sync</w:t>
      </w:r>
    </w:p>
    <w:p>
      <w:r>
        <w:t>**Monitoring:**</w:t>
      </w:r>
    </w:p>
    <w:p>
      <w:r>
        <w:rPr>
          <w:i/>
          <w:color w:val="006400"/>
        </w:rPr>
        <w:t>*[Show System Health]*</w:t>
      </w:r>
    </w:p>
    <w:p>
      <w:pPr>
        <w:pStyle w:val="ListBullet"/>
      </w:pPr>
      <w:r>
        <w:t>**System Health Dashboard** - Real-time system metrics</w:t>
      </w:r>
    </w:p>
    <w:p>
      <w:pPr>
        <w:pStyle w:val="ListBullet"/>
      </w:pPr>
      <w:r>
        <w:t>**Active Sessions** - Monitor logged-in users</w:t>
      </w:r>
    </w:p>
    <w:p>
      <w:pPr>
        <w:pStyle w:val="ListBullet"/>
      </w:pPr>
      <w:r>
        <w:t>**Email Monitoring** - Track email delivery</w:t>
      </w:r>
    </w:p>
    <w:p>
      <w:pPr>
        <w:pStyle w:val="ListBullet"/>
      </w:pPr>
      <w:r>
        <w:t>**Audit Logs** - Complete activity trail"</w:t>
      </w:r>
    </w:p>
    <w:p>
      <w:r>
        <w:t>---</w:t>
      </w:r>
    </w:p>
    <w:p>
      <w:pPr>
        <w:pStyle w:val="Heading1"/>
      </w:pPr>
      <w:r>
        <w:t>🎬 PART 10: MULTI-TEAM &amp; MULTI-ACCOUNT (1 minute)</w:t>
      </w:r>
    </w:p>
    <w:p>
      <w:pPr>
        <w:pStyle w:val="Heading2"/>
      </w:pPr>
      <w:r>
        <w:t>Enterprise Scalability</w:t>
      </w:r>
    </w:p>
    <w:p>
      <w:r>
        <w:rPr>
          <w:i/>
          <w:color w:val="006400"/>
        </w:rPr>
        <w:t>*[Show team/account features]*</w:t>
      </w:r>
    </w:p>
    <w:p>
      <w:r>
        <w:rPr>
          <w:i/>
        </w:rPr>
        <w:t>"ShiftOps is designed for enterprise scale:</w:t>
      </w:r>
    </w:p>
    <w:p>
      <w:r>
        <w:t>**Multi-Account Support:**</w:t>
      </w:r>
    </w:p>
    <w:p>
      <w:pPr>
        <w:pStyle w:val="ListBullet"/>
      </w:pPr>
      <w:r>
        <w:t>Separate accounts for different business units</w:t>
      </w:r>
    </w:p>
    <w:p>
      <w:pPr>
        <w:pStyle w:val="ListBullet"/>
      </w:pPr>
      <w:r>
        <w:t>Each account has isolated data</w:t>
      </w:r>
    </w:p>
    <w:p>
      <w:pPr>
        <w:pStyle w:val="ListBullet"/>
      </w:pPr>
      <w:r>
        <w:t>Account admins manage their own teams</w:t>
      </w:r>
    </w:p>
    <w:p>
      <w:r>
        <w:t>**Multi-Team Support:**</w:t>
      </w:r>
    </w:p>
    <w:p>
      <w:pPr>
        <w:pStyle w:val="ListBullet"/>
      </w:pPr>
      <w:r>
        <w:t>Users can belong to multiple teams</w:t>
      </w:r>
    </w:p>
    <w:p>
      <w:pPr>
        <w:pStyle w:val="ListBullet"/>
      </w:pPr>
      <w:r>
        <w:t>Team switcher for quick navigation</w:t>
      </w:r>
    </w:p>
    <w:p>
      <w:pPr>
        <w:pStyle w:val="ListBullet"/>
      </w:pPr>
      <w:r>
        <w:t>Reports can span teams when authorized</w:t>
      </w:r>
    </w:p>
    <w:p>
      <w:r>
        <w:t>This architecture supports organizations of any size while maintaining data segregation and security."</w:t>
      </w:r>
    </w:p>
    <w:p>
      <w:r>
        <w:t>---</w:t>
      </w:r>
    </w:p>
    <w:p>
      <w:pPr>
        <w:pStyle w:val="Heading1"/>
      </w:pPr>
      <w:r>
        <w:t>🎬 PART 11: SECURITY &amp; COMPLIANCE (1 minute)</w:t>
      </w:r>
    </w:p>
    <w:p>
      <w:pPr>
        <w:pStyle w:val="Heading2"/>
      </w:pPr>
      <w:r>
        <w:t>Security Features</w:t>
      </w:r>
    </w:p>
    <w:p>
      <w:r>
        <w:rPr>
          <w:i/>
          <w:color w:val="006400"/>
        </w:rPr>
        <w:t>*[Show audit logs or security features]*</w:t>
      </w:r>
    </w:p>
    <w:p>
      <w:r>
        <w:rPr>
          <w:i/>
        </w:rPr>
        <w:t>"Security is built into every layer:</w:t>
      </w:r>
    </w:p>
    <w:p>
      <w:pPr>
        <w:pStyle w:val="ListBullet"/>
      </w:pPr>
      <w:r>
        <w:t>**Role-Based Access Control** - Users only see what they need</w:t>
      </w:r>
    </w:p>
    <w:p>
      <w:pPr>
        <w:pStyle w:val="ListBullet"/>
      </w:pPr>
      <w:r>
        <w:t>**Audit Logging** - Every action is tracked</w:t>
      </w:r>
    </w:p>
    <w:p>
      <w:pPr>
        <w:pStyle w:val="ListBullet"/>
      </w:pPr>
      <w:r>
        <w:t>**SSO Integration** - Enterprise authentication</w:t>
      </w:r>
    </w:p>
    <w:p>
      <w:pPr>
        <w:pStyle w:val="ListBullet"/>
      </w:pPr>
      <w:r>
        <w:t>**Session Management** - Admins can terminate sessions</w:t>
      </w:r>
    </w:p>
    <w:p>
      <w:pPr>
        <w:pStyle w:val="ListBullet"/>
      </w:pPr>
      <w:r>
        <w:t>**Secrets Management** - Secure credential storage</w:t>
      </w:r>
    </w:p>
    <w:p>
      <w:pPr>
        <w:pStyle w:val="ListBullet"/>
      </w:pPr>
      <w:r>
        <w:t>**HTTPS/TLS** - Encrypted communications</w:t>
      </w:r>
    </w:p>
    <w:p>
      <w:r>
        <w:t>All data is stored securely and accessible only to authorized users."</w:t>
      </w:r>
    </w:p>
    <w:p>
      <w:r>
        <w:t>---</w:t>
      </w:r>
    </w:p>
    <w:p>
      <w:pPr>
        <w:pStyle w:val="Heading1"/>
      </w:pPr>
      <w:r>
        <w:t>🎬 PART 12: BENEFITS &amp; VALUE PROPOSITION (1-2 minutes)</w:t>
      </w:r>
    </w:p>
    <w:p>
      <w:pPr>
        <w:pStyle w:val="Heading2"/>
      </w:pPr>
      <w:r>
        <w:t>Summary of Benefits</w:t>
      </w:r>
    </w:p>
    <w:p>
      <w:r>
        <w:rPr>
          <w:i/>
          <w:color w:val="006400"/>
        </w:rPr>
        <w:t>*[Show dashboard or summary slide]*</w:t>
      </w:r>
    </w:p>
    <w:p>
      <w:r>
        <w:rPr>
          <w:i/>
        </w:rPr>
        <w:t>"To summarize the value ShiftOps delivers:</w:t>
      </w:r>
    </w:p>
    <w:p>
      <w:r>
        <w:t>**For Operations Teams:**</w:t>
      </w:r>
    </w:p>
    <w:p>
      <w:pPr>
        <w:pStyle w:val="ListBullet"/>
      </w:pPr>
      <w:r>
        <w:t>✅ Structured, consistent handovers</w:t>
      </w:r>
    </w:p>
    <w:p>
      <w:pPr>
        <w:pStyle w:val="ListBullet"/>
      </w:pPr>
      <w:r>
        <w:t>✅ No more lost information between shifts</w:t>
      </w:r>
    </w:p>
    <w:p>
      <w:pPr>
        <w:pStyle w:val="ListBullet"/>
      </w:pPr>
      <w:r>
        <w:t>✅ Easy tracking of ongoing issues</w:t>
      </w:r>
    </w:p>
    <w:p>
      <w:pPr>
        <w:pStyle w:val="ListBullet"/>
      </w:pPr>
      <w:r>
        <w:t>✅ Quick access to escalation contacts</w:t>
      </w:r>
    </w:p>
    <w:p>
      <w:r>
        <w:t>**For Management:**</w:t>
      </w:r>
    </w:p>
    <w:p>
      <w:pPr>
        <w:pStyle w:val="ListBullet"/>
      </w:pPr>
      <w:r>
        <w:t>✅ Visibility into team operations</w:t>
      </w:r>
    </w:p>
    <w:p>
      <w:pPr>
        <w:pStyle w:val="ListBullet"/>
      </w:pPr>
      <w:r>
        <w:t>✅ Exportable reports for reviews</w:t>
      </w:r>
    </w:p>
    <w:p>
      <w:pPr>
        <w:pStyle w:val="ListBullet"/>
      </w:pPr>
      <w:r>
        <w:t>✅ Incident metrics and trends</w:t>
      </w:r>
    </w:p>
    <w:p>
      <w:pPr>
        <w:pStyle w:val="ListBullet"/>
      </w:pPr>
      <w:r>
        <w:t>✅ Compliance and audit trails</w:t>
      </w:r>
    </w:p>
    <w:p>
      <w:r>
        <w:t>**For IT/Administration:**</w:t>
      </w:r>
    </w:p>
    <w:p>
      <w:pPr>
        <w:pStyle w:val="ListBullet"/>
      </w:pPr>
      <w:r>
        <w:t>✅ Centralized user management</w:t>
      </w:r>
    </w:p>
    <w:p>
      <w:pPr>
        <w:pStyle w:val="ListBullet"/>
      </w:pPr>
      <w:r>
        <w:t>✅ Enterprise SSO integration</w:t>
      </w:r>
    </w:p>
    <w:p>
      <w:pPr>
        <w:pStyle w:val="ListBullet"/>
      </w:pPr>
      <w:r>
        <w:t>✅ Scalable multi-team architecture</w:t>
      </w:r>
    </w:p>
    <w:p>
      <w:pPr>
        <w:pStyle w:val="ListBullet"/>
      </w:pPr>
      <w:r>
        <w:t>✅ System health monitoring</w:t>
      </w:r>
    </w:p>
    <w:p>
      <w:r>
        <w:t>**ROI Highlights:**</w:t>
      </w:r>
    </w:p>
    <w:p>
      <w:pPr>
        <w:pStyle w:val="ListBullet"/>
      </w:pPr>
      <w:r>
        <w:t>Reduced handover time by **50%**</w:t>
      </w:r>
    </w:p>
    <w:p>
      <w:pPr>
        <w:pStyle w:val="ListBullet"/>
      </w:pPr>
      <w:r>
        <w:t>Zero lost incidents or key points</w:t>
      </w:r>
    </w:p>
    <w:p>
      <w:pPr>
        <w:pStyle w:val="ListBullet"/>
      </w:pPr>
      <w:r>
        <w:t>Automated notifications save **hours weekly**</w:t>
      </w:r>
    </w:p>
    <w:p>
      <w:pPr>
        <w:pStyle w:val="ListBullet"/>
      </w:pPr>
      <w:r>
        <w:t>Single source of truth for all shift data"</w:t>
      </w:r>
    </w:p>
    <w:p>
      <w:r>
        <w:t>---</w:t>
      </w:r>
    </w:p>
    <w:p>
      <w:pPr>
        <w:pStyle w:val="Heading1"/>
      </w:pPr>
      <w:r>
        <w:t>🎬 PART 13: CLOSING (1 minute)</w:t>
      </w:r>
    </w:p>
    <w:p>
      <w:pPr>
        <w:pStyle w:val="Heading2"/>
      </w:pPr>
      <w:r>
        <w:t>Thank You &amp; Next Steps</w:t>
      </w:r>
    </w:p>
    <w:p>
      <w:r>
        <w:rPr>
          <w:i/>
          <w:color w:val="006400"/>
        </w:rPr>
        <w:t>*[Show dashboard or logo]*</w:t>
      </w:r>
    </w:p>
    <w:p>
      <w:r>
        <w:rPr>
          <w:i/>
        </w:rPr>
        <w:t>"Thank you for watching this demonstration of ShiftOps.</w:t>
      </w:r>
    </w:p>
    <w:p>
      <w:r>
        <w:t>**Key Takeaways:**</w:t>
      </w:r>
    </w:p>
    <w:p>
      <w:r>
        <w:t>1. ShiftOps streamlines shift handovers with structured forms</w:t>
      </w:r>
    </w:p>
    <w:p>
      <w:r>
        <w:t>2. Comprehensive tracking of incidents, key points, and changes</w:t>
      </w:r>
    </w:p>
    <w:p>
      <w:r>
        <w:t>3. Powerful reporting and export capabilities</w:t>
      </w:r>
    </w:p>
    <w:p>
      <w:r>
        <w:t>4. Role-based access with enterprise security</w:t>
      </w:r>
    </w:p>
    <w:p>
      <w:r>
        <w:t>5. Scalable for teams of any size</w:t>
      </w:r>
    </w:p>
    <w:p>
      <w:r>
        <w:t>**Next Steps:**</w:t>
      </w:r>
    </w:p>
    <w:p>
      <w:pPr>
        <w:pStyle w:val="ListBullet"/>
      </w:pPr>
      <w:r>
        <w:t>Access the application at: **https://shiftops.lab.epam.com**</w:t>
      </w:r>
    </w:p>
    <w:p>
      <w:pPr>
        <w:pStyle w:val="ListBullet"/>
      </w:pPr>
      <w:r>
        <w:t>Review the User Guide and Admin Guide documentation</w:t>
      </w:r>
    </w:p>
    <w:p>
      <w:pPr>
        <w:pStyle w:val="ListBullet"/>
      </w:pPr>
      <w:r>
        <w:t>Contact me for training sessions or questions</w:t>
      </w:r>
    </w:p>
    <w:p>
      <w:r>
        <w:t>I'm happy to answer any questions or provide additional demonstrations of specific features.</w:t>
      </w:r>
    </w:p>
    <w:p>
      <w:r>
        <w:t>Thank you!"</w:t>
      </w:r>
    </w:p>
    <w:p>
      <w:r>
        <w:t>---</w:t>
      </w:r>
    </w:p>
    <w:p>
      <w:pPr>
        <w:pStyle w:val="Heading1"/>
      </w:pPr>
      <w:r>
        <w:t>📝 SPEAKER NOTES &amp; TIPS</w:t>
      </w:r>
    </w:p>
    <w:p>
      <w:pPr>
        <w:pStyle w:val="Heading2"/>
      </w:pPr>
      <w:r>
        <w:t>Pacing</w:t>
      </w:r>
    </w:p>
    <w:p>
      <w:pPr>
        <w:pStyle w:val="ListBullet"/>
      </w:pPr>
      <w:r>
        <w:t>Speak clearly and at moderate pace</w:t>
      </w:r>
    </w:p>
    <w:p>
      <w:pPr>
        <w:pStyle w:val="ListBullet"/>
      </w:pPr>
      <w:r>
        <w:t>Pause briefly between sections</w:t>
      </w:r>
    </w:p>
    <w:p>
      <w:pPr>
        <w:pStyle w:val="ListBullet"/>
      </w:pPr>
      <w:r>
        <w:t>Allow 2-3 seconds after clicking before explaining</w:t>
      </w:r>
    </w:p>
    <w:p>
      <w:pPr>
        <w:pStyle w:val="Heading2"/>
      </w:pPr>
      <w:r>
        <w:t>Screen Recording Tips</w:t>
      </w:r>
    </w:p>
    <w:p>
      <w:pPr>
        <w:pStyle w:val="ListBullet"/>
      </w:pPr>
      <w:r>
        <w:t>Use 1920x1080 resolution</w:t>
      </w:r>
    </w:p>
    <w:p>
      <w:pPr>
        <w:pStyle w:val="ListBullet"/>
      </w:pPr>
      <w:r>
        <w:t>Zoom browser to 100% for readability</w:t>
      </w:r>
    </w:p>
    <w:p>
      <w:pPr>
        <w:pStyle w:val="ListBullet"/>
      </w:pPr>
      <w:r>
        <w:t>Hide bookmarks bar for cleaner view</w:t>
      </w:r>
    </w:p>
    <w:p>
      <w:pPr>
        <w:pStyle w:val="ListBullet"/>
      </w:pPr>
      <w:r>
        <w:t>Use keyboard shortcuts for smooth navigation</w:t>
      </w:r>
    </w:p>
    <w:p>
      <w:pPr>
        <w:pStyle w:val="Heading2"/>
      </w:pPr>
      <w:r>
        <w:t>Engagement Tips</w:t>
      </w:r>
    </w:p>
    <w:p>
      <w:pPr>
        <w:pStyle w:val="ListBullet"/>
      </w:pPr>
      <w:r>
        <w:t>Vary your tone to maintain interest</w:t>
      </w:r>
    </w:p>
    <w:p>
      <w:pPr>
        <w:pStyle w:val="ListBullet"/>
      </w:pPr>
      <w:r>
        <w:t>Emphasize key benefits</w:t>
      </w:r>
    </w:p>
    <w:p>
      <w:pPr>
        <w:pStyle w:val="ListBullet"/>
      </w:pPr>
      <w:r>
        <w:t>Use "you" and "your team" to make it relatable</w:t>
      </w:r>
    </w:p>
    <w:p>
      <w:pPr>
        <w:pStyle w:val="Heading2"/>
      </w:pPr>
      <w:r>
        <w:t>Handling Mistakes</w:t>
      </w:r>
    </w:p>
    <w:p>
      <w:pPr>
        <w:pStyle w:val="ListBullet"/>
      </w:pPr>
      <w:r>
        <w:t>If you make a minor mistake, continue naturally</w:t>
      </w:r>
    </w:p>
    <w:p>
      <w:pPr>
        <w:pStyle w:val="ListBullet"/>
      </w:pPr>
      <w:r>
        <w:t>For major errors, pause, then re-record that section</w:t>
      </w:r>
    </w:p>
    <w:p>
      <w:pPr>
        <w:pStyle w:val="ListBullet"/>
      </w:pPr>
      <w:r>
        <w:t>Edit out long pauses in post-production</w:t>
      </w:r>
    </w:p>
    <w:p>
      <w:r>
        <w:t>---</w:t>
      </w:r>
    </w:p>
    <w:p>
      <w:pPr>
        <w:pStyle w:val="Heading1"/>
      </w:pPr>
      <w:r>
        <w:t>🎯 OPTIONAL SECTIONS (If Time Permits)</w:t>
      </w:r>
    </w:p>
    <w:p>
      <w:pPr>
        <w:pStyle w:val="Heading2"/>
      </w:pPr>
      <w:r>
        <w:t>Incident Metrics Dashboard</w:t>
      </w:r>
    </w:p>
    <w:p>
      <w:r>
        <w:rPr>
          <w:i/>
          <w:color w:val="006400"/>
        </w:rPr>
        <w:t>*[Navigate to: Admin &gt; Incident Metrics]*</w:t>
      </w:r>
    </w:p>
    <w:p>
      <w:r>
        <w:rPr>
          <w:i/>
        </w:rPr>
        <w:t>"For leadership interested in metrics, we have an Incident Metrics dashboard showing:</w:t>
      </w:r>
    </w:p>
    <w:p>
      <w:pPr>
        <w:pStyle w:val="ListBullet"/>
      </w:pPr>
      <w:r>
        <w:t>Incident trends over time</w:t>
      </w:r>
    </w:p>
    <w:p>
      <w:pPr>
        <w:pStyle w:val="ListBullet"/>
      </w:pPr>
      <w:r>
        <w:t>Distribution by severity</w:t>
      </w:r>
    </w:p>
    <w:p>
      <w:pPr>
        <w:pStyle w:val="ListBullet"/>
      </w:pPr>
      <w:r>
        <w:t>Resolution rates</w:t>
      </w:r>
    </w:p>
    <w:p>
      <w:pPr>
        <w:pStyle w:val="ListBullet"/>
      </w:pPr>
      <w:r>
        <w:t>Team comparisons"</w:t>
      </w:r>
    </w:p>
    <w:p>
      <w:pPr>
        <w:pStyle w:val="Heading2"/>
      </w:pPr>
      <w:r>
        <w:t>Change Info Management</w:t>
      </w:r>
    </w:p>
    <w:p>
      <w:r>
        <w:rPr>
          <w:i/>
          <w:color w:val="006400"/>
        </w:rPr>
        <w:t>*[Navigate to: Change Info]*</w:t>
      </w:r>
    </w:p>
    <w:p>
      <w:r>
        <w:rPr>
          <w:i/>
        </w:rPr>
        <w:t>"The Change Info page allows proactive management of scheduled changes, ensuring smooth implementations across shifts."</w:t>
      </w:r>
    </w:p>
    <w:p>
      <w:pPr>
        <w:pStyle w:val="Heading2"/>
      </w:pPr>
      <w:r>
        <w:t>Email Notifications</w:t>
      </w:r>
    </w:p>
    <w:p>
      <w:r>
        <w:rPr>
          <w:i/>
          <w:color w:val="006400"/>
        </w:rPr>
        <w:t>*[Show notification settings or sample email]*</w:t>
      </w:r>
    </w:p>
    <w:p>
      <w:r>
        <w:rPr>
          <w:i/>
        </w:rPr>
        <w:t>"Automatic email notifications keep teams informed about new handovers, ensuring no one misses critical information."</w:t>
      </w:r>
    </w:p>
    <w:p>
      <w:r>
        <w:t>---</w:t>
      </w:r>
    </w:p>
    <w:p>
      <w:pPr>
        <w:pStyle w:val="Heading1"/>
      </w:pPr>
      <w:r>
        <w:t>📅 RECORDING SCHEDULE SUGGESTION</w:t>
      </w:r>
    </w:p>
    <w:p>
      <w:r>
        <w:rPr>
          <w:sz w:val="20"/>
        </w:rPr>
        <w:t>| Section | Duration | Cumulative |</w:t>
      </w:r>
    </w:p>
    <w:p>
      <w:r>
        <w:t>|---------|----------|------------|</w:t>
      </w:r>
    </w:p>
    <w:p>
      <w:r>
        <w:rPr>
          <w:sz w:val="20"/>
        </w:rPr>
        <w:t>| Introduction | 2-3 min | 3 min |</w:t>
      </w:r>
    </w:p>
    <w:p>
      <w:r>
        <w:rPr>
          <w:sz w:val="20"/>
        </w:rPr>
        <w:t>| Authentication | 1-2 min | 5 min |</w:t>
      </w:r>
    </w:p>
    <w:p>
      <w:r>
        <w:rPr>
          <w:sz w:val="20"/>
        </w:rPr>
        <w:t>| Dashboard &amp; Navigation | 2 min | 7 min |</w:t>
      </w:r>
    </w:p>
    <w:p>
      <w:r>
        <w:rPr>
          <w:sz w:val="20"/>
        </w:rPr>
        <w:t>| Handover Form | 3-4 min | 11 min |</w:t>
      </w:r>
    </w:p>
    <w:p>
      <w:r>
        <w:rPr>
          <w:sz w:val="20"/>
        </w:rPr>
        <w:t>| Reports &amp; Exports | 2 min | 13 min |</w:t>
      </w:r>
    </w:p>
    <w:p>
      <w:r>
        <w:rPr>
          <w:sz w:val="20"/>
        </w:rPr>
        <w:t>| Key Points | 1-2 min | 15 min |</w:t>
      </w:r>
    </w:p>
    <w:p>
      <w:r>
        <w:rPr>
          <w:sz w:val="20"/>
        </w:rPr>
        <w:t>| Roster Management | 2 min | 17 min |</w:t>
      </w:r>
    </w:p>
    <w:p>
      <w:r>
        <w:rPr>
          <w:sz w:val="20"/>
        </w:rPr>
        <w:t>| Support Tools | 1-2 min | 19 min |</w:t>
      </w:r>
    </w:p>
    <w:p>
      <w:r>
        <w:rPr>
          <w:sz w:val="20"/>
        </w:rPr>
        <w:t>| Admin Features | 3-4 min | 23 min |</w:t>
      </w:r>
    </w:p>
    <w:p>
      <w:r>
        <w:rPr>
          <w:sz w:val="20"/>
        </w:rPr>
        <w:t>| Multi-Team/Account | 1 min | 24 min |</w:t>
      </w:r>
    </w:p>
    <w:p>
      <w:r>
        <w:rPr>
          <w:sz w:val="20"/>
        </w:rPr>
        <w:t>| Security | 1 min | 25 min |</w:t>
      </w:r>
    </w:p>
    <w:p>
      <w:r>
        <w:rPr>
          <w:sz w:val="20"/>
        </w:rPr>
        <w:t>| Benefits | 1-2 min | 27 min |</w:t>
      </w:r>
    </w:p>
    <w:p>
      <w:r>
        <w:rPr>
          <w:sz w:val="20"/>
        </w:rPr>
        <w:t>| Closing | 1 min | 28 min |</w:t>
      </w:r>
    </w:p>
    <w:p>
      <w:r>
        <w:t>**Target: 20-25 minutes** (edit down from ~28 min recording)</w:t>
      </w:r>
    </w:p>
    <w:p>
      <w:r>
        <w:t>---</w:t>
      </w:r>
    </w:p>
    <w:p>
      <w:pPr>
        <w:pStyle w:val="Heading1"/>
      </w:pPr>
      <w:r>
        <w:t>🔗 QUICK NAVIGATION URLS</w:t>
      </w:r>
    </w:p>
    <w:p>
      <w:r>
        <w:t>For smooth demo flow, have these URLs ready:</w:t>
      </w:r>
    </w:p>
    <w:p>
      <w:r>
        <w:rPr>
          <w:sz w:val="20"/>
        </w:rPr>
        <w:t>| Feature | URL |</w:t>
      </w:r>
    </w:p>
    <w:p>
      <w:r>
        <w:t>|---------|-----|</w:t>
      </w:r>
    </w:p>
    <w:p>
      <w:r>
        <w:rPr>
          <w:sz w:val="20"/>
        </w:rPr>
        <w:t>| Login | https://shiftops.lab.epam.com/login |</w:t>
      </w:r>
    </w:p>
    <w:p>
      <w:r>
        <w:rPr>
          <w:sz w:val="20"/>
        </w:rPr>
        <w:t>| Dashboard | https://shiftops.lab.epam.com/dashboard |</w:t>
      </w:r>
    </w:p>
    <w:p>
      <w:r>
        <w:rPr>
          <w:sz w:val="20"/>
        </w:rPr>
        <w:t>| Handover Form | https://shiftops.lab.epam.com/handover |</w:t>
      </w:r>
    </w:p>
    <w:p>
      <w:r>
        <w:rPr>
          <w:sz w:val="20"/>
        </w:rPr>
        <w:t>| Reports | https://shiftops.lab.epam.com/reports |</w:t>
      </w:r>
    </w:p>
    <w:p>
      <w:r>
        <w:rPr>
          <w:sz w:val="20"/>
        </w:rPr>
        <w:t>| Key Points | https://shiftops.lab.epam.com/keypoints |</w:t>
      </w:r>
    </w:p>
    <w:p>
      <w:r>
        <w:rPr>
          <w:sz w:val="20"/>
        </w:rPr>
        <w:t>| Change Info | https://shiftops.lab.epam.com/change-info |</w:t>
      </w:r>
    </w:p>
    <w:p>
      <w:r>
        <w:rPr>
          <w:sz w:val="20"/>
        </w:rPr>
        <w:t>| Shift Roster | https://shiftops.lab.epam.com/shift-roster |</w:t>
      </w:r>
    </w:p>
    <w:p>
      <w:r>
        <w:rPr>
          <w:sz w:val="20"/>
        </w:rPr>
        <w:t>| Team Details | https://shiftops.lab.epam.com/team-details |</w:t>
      </w:r>
    </w:p>
    <w:p>
      <w:r>
        <w:rPr>
          <w:sz w:val="20"/>
        </w:rPr>
        <w:t>| OnCall Dashboard | https://shiftops.lab.epam.com/oncall |</w:t>
      </w:r>
    </w:p>
    <w:p>
      <w:r>
        <w:rPr>
          <w:sz w:val="20"/>
        </w:rPr>
        <w:t>| Escalation Matrix | https://shiftops.lab.epam.com/escalation-matrix |</w:t>
      </w:r>
    </w:p>
    <w:p>
      <w:r>
        <w:rPr>
          <w:sz w:val="20"/>
        </w:rPr>
        <w:t>| Vendor Details | https://shiftops.lab.epam.com/vendor-details |</w:t>
      </w:r>
    </w:p>
    <w:p>
      <w:r>
        <w:rPr>
          <w:sz w:val="20"/>
        </w:rPr>
        <w:t>| User Management | https://shiftops.lab.epam.com/user-management |</w:t>
      </w:r>
    </w:p>
    <w:p>
      <w:r>
        <w:rPr>
          <w:sz w:val="20"/>
        </w:rPr>
        <w:t>| Audit Logs | https://shiftops.lab.epam.com/audit-logs |</w:t>
      </w:r>
    </w:p>
    <w:p>
      <w:r>
        <w:rPr>
          <w:sz w:val="20"/>
        </w:rPr>
        <w:t>| System Health | https://shiftops.lab.epam.com/admin/system-health |</w:t>
      </w:r>
    </w:p>
    <w:p>
      <w:r>
        <w:rPr>
          <w:sz w:val="20"/>
        </w:rPr>
        <w:t>| Incident Metrics | https://shiftops.lab.epam.com/admin/incident-metrics |</w:t>
      </w:r>
    </w:p>
    <w:p>
      <w:r>
        <w:t>---</w:t>
      </w:r>
    </w:p>
    <w:p>
      <w:r>
        <w:t>**Good luck with your recording! 🎬**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